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SOLICITUD DE VACACIONES</w:t>
      </w:r>
    </w:p>
    <w:p>
      <w:r>
        <w:t>Servidor: Usuario</w:t>
      </w:r>
    </w:p>
    <w:p>
      <w:r>
        <w:t>Fecha inicio: 2026-04-01</w:t>
      </w:r>
    </w:p>
    <w:p>
      <w:r>
        <w:t>Fecha fin: 2026-04-09</w:t>
      </w:r>
    </w:p>
    <w:p>
      <w:r>
        <w:t>Solicito la programación de mis vacaciones en las fechas indicadas.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